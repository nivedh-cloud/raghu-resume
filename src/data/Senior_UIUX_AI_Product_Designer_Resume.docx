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238" w:rsidRDefault="00250320">
      <w:pPr>
        <w:pStyle w:val="Title"/>
      </w:pPr>
      <w:proofErr w:type="spellStart"/>
      <w:r>
        <w:t>Raghavendra</w:t>
      </w:r>
      <w:proofErr w:type="spellEnd"/>
      <w:r>
        <w:t xml:space="preserve"> K</w:t>
      </w:r>
      <w:r>
        <w:br/>
      </w:r>
      <w:r w:rsidRPr="00250320">
        <w:rPr>
          <w:sz w:val="28"/>
          <w:szCs w:val="28"/>
        </w:rPr>
        <w:t>Senior UI/UX Designer | AI-Enabled Product Experiences</w:t>
      </w:r>
    </w:p>
    <w:p w:rsidR="00A87238" w:rsidRDefault="001F4D29">
      <w:r>
        <w:t xml:space="preserve">Name: </w:t>
      </w:r>
      <w:proofErr w:type="spellStart"/>
      <w:r>
        <w:t>Raghavendra</w:t>
      </w:r>
      <w:proofErr w:type="spellEnd"/>
      <w:r>
        <w:t xml:space="preserve"> K</w:t>
      </w:r>
    </w:p>
    <w:p w:rsidR="00A87238" w:rsidRDefault="00250320">
      <w:r>
        <w:t xml:space="preserve">Location: </w:t>
      </w:r>
      <w:r w:rsidR="001F4D29">
        <w:t>Hyderabad</w:t>
      </w:r>
    </w:p>
    <w:p w:rsidR="00A87238" w:rsidRDefault="001F4D29">
      <w:r>
        <w:t>Email: rkakkunoori@gmail.com</w:t>
      </w:r>
    </w:p>
    <w:p w:rsidR="00A87238" w:rsidRDefault="001F4D29">
      <w:r>
        <w:t>Phone: +91 9885455670</w:t>
      </w:r>
    </w:p>
    <w:p w:rsidR="00A87238" w:rsidRDefault="00250320">
      <w:pPr>
        <w:pStyle w:val="Heading1"/>
      </w:pPr>
      <w:r>
        <w:t>Professional Summary</w:t>
      </w:r>
    </w:p>
    <w:p w:rsidR="00A87238" w:rsidRDefault="00BE15D5">
      <w:bookmarkStart w:id="0" w:name="_GoBack"/>
      <w:r>
        <w:t xml:space="preserve">Senior UI/UX Designer with extensive experience designing user-centered digital products and operational dashboards. </w:t>
      </w:r>
      <w:proofErr w:type="gramStart"/>
      <w:r>
        <w:t>Skilled at simplifying complex systems and data into intuitive and practical user experiences.</w:t>
      </w:r>
      <w:proofErr w:type="gramEnd"/>
      <w:r>
        <w:t xml:space="preserve"> With a strong background in UI architecture and product design, I have recently focused on designing experiences for AI-powered product features such as intelligent insights, conversational interfaces, and AI-assisted workflows. I enjoy working closely with product and engineering teams to create solutions that combine thoughtful design with modern technologies.</w:t>
      </w:r>
      <w:r w:rsidR="00250320">
        <w:t xml:space="preserve"> </w:t>
      </w:r>
      <w:proofErr w:type="gramStart"/>
      <w:r w:rsidR="00250320">
        <w:t>Strong product thinking with experience translating complex systems and AI capabilities into practical user experiences.</w:t>
      </w:r>
      <w:proofErr w:type="gramEnd"/>
    </w:p>
    <w:bookmarkEnd w:id="0"/>
    <w:p w:rsidR="00A87238" w:rsidRDefault="00250320">
      <w:pPr>
        <w:pStyle w:val="Heading1"/>
      </w:pPr>
      <w:r>
        <w:t>Core Skills</w:t>
      </w:r>
    </w:p>
    <w:p w:rsidR="00BE15D5" w:rsidRDefault="00BE15D5" w:rsidP="00BE15D5">
      <w:pPr>
        <w:pStyle w:val="Heading3"/>
      </w:pPr>
      <w:r>
        <w:t>UX Design</w:t>
      </w:r>
    </w:p>
    <w:p w:rsidR="00BE15D5" w:rsidRDefault="00BE15D5" w:rsidP="00BE15D5">
      <w:pPr>
        <w:pStyle w:val="NormalWeb"/>
      </w:pPr>
      <w:r>
        <w:t>User Experience Design</w:t>
      </w:r>
      <w:r>
        <w:br/>
        <w:t>User Journey Mapping</w:t>
      </w:r>
      <w:r>
        <w:br/>
      </w:r>
      <w:proofErr w:type="spellStart"/>
      <w:r>
        <w:t>Wireframing</w:t>
      </w:r>
      <w:proofErr w:type="spellEnd"/>
      <w:r>
        <w:br/>
        <w:t>Prototyping</w:t>
      </w:r>
      <w:r>
        <w:br/>
        <w:t>Usability Testing</w:t>
      </w:r>
      <w:r>
        <w:br/>
        <w:t>Interaction Design</w:t>
      </w:r>
      <w:r>
        <w:br/>
      </w:r>
      <w:proofErr w:type="spellStart"/>
      <w:r>
        <w:t>Design</w:t>
      </w:r>
      <w:proofErr w:type="spellEnd"/>
      <w:r>
        <w:t xml:space="preserve"> Thinking</w:t>
      </w:r>
    </w:p>
    <w:p w:rsidR="00BE15D5" w:rsidRDefault="00BE15D5" w:rsidP="00BE15D5">
      <w:pPr>
        <w:pStyle w:val="Heading3"/>
      </w:pPr>
      <w:r>
        <w:t>UI Design</w:t>
      </w:r>
    </w:p>
    <w:p w:rsidR="00BE15D5" w:rsidRDefault="00BE15D5" w:rsidP="00BE15D5">
      <w:pPr>
        <w:pStyle w:val="NormalWeb"/>
      </w:pPr>
      <w:r>
        <w:t>Interface Design</w:t>
      </w:r>
      <w:r>
        <w:br/>
        <w:t>Responsive Design</w:t>
      </w:r>
      <w:r>
        <w:br/>
      </w:r>
      <w:proofErr w:type="spellStart"/>
      <w:r>
        <w:t>Design</w:t>
      </w:r>
      <w:proofErr w:type="spellEnd"/>
      <w:r>
        <w:t xml:space="preserve"> Systems</w:t>
      </w:r>
      <w:r>
        <w:br/>
        <w:t>Component-Based UI</w:t>
      </w:r>
      <w:r>
        <w:br/>
        <w:t>Visual Hierarchy</w:t>
      </w:r>
      <w:r>
        <w:br/>
        <w:t>Accessibility Principles</w:t>
      </w:r>
    </w:p>
    <w:p w:rsidR="00BE15D5" w:rsidRDefault="00BE15D5" w:rsidP="00BE15D5">
      <w:pPr>
        <w:pStyle w:val="Heading3"/>
      </w:pPr>
      <w:r>
        <w:lastRenderedPageBreak/>
        <w:t>AI Product Experience</w:t>
      </w:r>
    </w:p>
    <w:p w:rsidR="00BE15D5" w:rsidRDefault="00BE15D5" w:rsidP="00BE15D5">
      <w:pPr>
        <w:pStyle w:val="NormalWeb"/>
      </w:pPr>
      <w:r>
        <w:t>AI-assisted product features</w:t>
      </w:r>
      <w:r>
        <w:br/>
        <w:t>Conversational interface design</w:t>
      </w:r>
      <w:r>
        <w:br/>
        <w:t>AI insight dashboards</w:t>
      </w:r>
      <w:r>
        <w:br/>
        <w:t xml:space="preserve">Human-AI interaction </w:t>
      </w:r>
      <w:proofErr w:type="gramStart"/>
      <w:r>
        <w:t>flows</w:t>
      </w:r>
      <w:proofErr w:type="gramEnd"/>
      <w:r>
        <w:br/>
        <w:t>AI-assisted monitoring systems</w:t>
      </w:r>
    </w:p>
    <w:p w:rsidR="00BE15D5" w:rsidRDefault="00BE15D5" w:rsidP="00BE15D5">
      <w:pPr>
        <w:pStyle w:val="Heading3"/>
      </w:pPr>
      <w:r>
        <w:t>UX Research</w:t>
      </w:r>
    </w:p>
    <w:p w:rsidR="00BE15D5" w:rsidRDefault="00BE15D5" w:rsidP="00BE15D5">
      <w:pPr>
        <w:pStyle w:val="NormalWeb"/>
      </w:pPr>
      <w:r>
        <w:t>User Interviews</w:t>
      </w:r>
      <w:r>
        <w:br/>
        <w:t>Persona Development</w:t>
      </w:r>
      <w:r>
        <w:br/>
        <w:t>User Behavior Analysis</w:t>
      </w:r>
      <w:r>
        <w:br/>
        <w:t>Usability Testing</w:t>
      </w:r>
    </w:p>
    <w:p w:rsidR="00A87238" w:rsidRDefault="00250320">
      <w:pPr>
        <w:pStyle w:val="Heading2"/>
      </w:pPr>
      <w:r>
        <w:t>Tools</w:t>
      </w:r>
    </w:p>
    <w:p w:rsidR="001F4D29" w:rsidRDefault="001F4D29" w:rsidP="001F4D29">
      <w:pPr>
        <w:pStyle w:val="NormalWeb"/>
      </w:pPr>
      <w:r>
        <w:rPr>
          <w:rStyle w:val="Strong"/>
        </w:rPr>
        <w:t>Design &amp; Collaboration</w:t>
      </w:r>
      <w:r>
        <w:br/>
      </w:r>
      <w:proofErr w:type="spellStart"/>
      <w:r>
        <w:t>Miro</w:t>
      </w:r>
      <w:proofErr w:type="spellEnd"/>
      <w:r>
        <w:t xml:space="preserve"> • Notion • </w:t>
      </w:r>
      <w:proofErr w:type="spellStart"/>
      <w:r>
        <w:t>Whiteboarding</w:t>
      </w:r>
      <w:proofErr w:type="spellEnd"/>
      <w:r>
        <w:t xml:space="preserve"> Tools • </w:t>
      </w:r>
      <w:proofErr w:type="spellStart"/>
      <w:r>
        <w:t>Wireframing</w:t>
      </w:r>
      <w:proofErr w:type="spellEnd"/>
      <w:r>
        <w:t xml:space="preserve"> Tools</w:t>
      </w:r>
    </w:p>
    <w:p w:rsidR="001F4D29" w:rsidRDefault="001F4D29" w:rsidP="001F4D29">
      <w:pPr>
        <w:pStyle w:val="NormalWeb"/>
      </w:pPr>
      <w:r>
        <w:rPr>
          <w:rStyle w:val="Strong"/>
        </w:rPr>
        <w:t>AI Tools &amp; Assistants</w:t>
      </w:r>
      <w:r>
        <w:br/>
      </w:r>
      <w:proofErr w:type="spellStart"/>
      <w:r>
        <w:t>ChatGPT</w:t>
      </w:r>
      <w:proofErr w:type="spellEnd"/>
      <w:r>
        <w:t xml:space="preserve"> • Claude • Gemini • Microsoft Copilot • Perplexity AI</w:t>
      </w:r>
    </w:p>
    <w:p w:rsidR="001F4D29" w:rsidRDefault="001F4D29" w:rsidP="001F4D29">
      <w:pPr>
        <w:pStyle w:val="NormalWeb"/>
      </w:pPr>
      <w:r>
        <w:rPr>
          <w:rStyle w:val="Strong"/>
        </w:rPr>
        <w:t>AI-Assisted Design &amp; Research</w:t>
      </w:r>
      <w:r>
        <w:br/>
        <w:t>AI UX Ideation • AI-assisted Research • Prompt Exploration</w:t>
      </w:r>
    </w:p>
    <w:p w:rsidR="00BE15D5" w:rsidRDefault="00BE15D5" w:rsidP="00BE15D5">
      <w:pPr>
        <w:pStyle w:val="Heading1"/>
      </w:pPr>
      <w:r>
        <w:rPr>
          <w:rStyle w:val="Strong"/>
          <w:b/>
          <w:bCs/>
        </w:rPr>
        <w:t>Professional Experience</w:t>
      </w:r>
    </w:p>
    <w:p w:rsidR="00BE15D5" w:rsidRDefault="00BE15D5" w:rsidP="00BE15D5">
      <w:pPr>
        <w:pStyle w:val="Heading2"/>
      </w:pPr>
      <w:r>
        <w:rPr>
          <w:rStyle w:val="Strong"/>
          <w:b/>
          <w:bCs/>
        </w:rPr>
        <w:t>AI Product Experience Designer (Freelance)</w:t>
      </w:r>
    </w:p>
    <w:p w:rsidR="00BE15D5" w:rsidRDefault="00BE15D5" w:rsidP="00BE15D5">
      <w:pPr>
        <w:pStyle w:val="NormalWeb"/>
      </w:pPr>
      <w:r>
        <w:t>Recent Experience</w:t>
      </w:r>
    </w:p>
    <w:p w:rsidR="00BE15D5" w:rsidRDefault="00BE15D5" w:rsidP="00BE15D5">
      <w:pPr>
        <w:pStyle w:val="NormalWeb"/>
      </w:pPr>
      <w:proofErr w:type="gramStart"/>
      <w:r>
        <w:t>Working with product teams to design user experiences for AI-enabled features and intelligent operational systems.</w:t>
      </w:r>
      <w:proofErr w:type="gramEnd"/>
    </w:p>
    <w:p w:rsidR="00BE15D5" w:rsidRDefault="00BE15D5" w:rsidP="00BE15D5">
      <w:pPr>
        <w:pStyle w:val="NormalWeb"/>
      </w:pPr>
      <w:r>
        <w:t>Key Contributions:</w:t>
      </w:r>
    </w:p>
    <w:p w:rsidR="00BE15D5" w:rsidRDefault="00BE15D5" w:rsidP="00BE15D5">
      <w:pPr>
        <w:pStyle w:val="NormalWeb"/>
        <w:numPr>
          <w:ilvl w:val="0"/>
          <w:numId w:val="16"/>
        </w:numPr>
      </w:pPr>
      <w:r>
        <w:t>Designed dashboards and operational interfaces for monitoring complex system data</w:t>
      </w:r>
    </w:p>
    <w:p w:rsidR="00BE15D5" w:rsidRDefault="00BE15D5" w:rsidP="00BE15D5">
      <w:pPr>
        <w:pStyle w:val="NormalWeb"/>
        <w:numPr>
          <w:ilvl w:val="0"/>
          <w:numId w:val="16"/>
        </w:numPr>
      </w:pPr>
      <w:r>
        <w:t>Created interaction flows for AI-powered insights and automated alerts</w:t>
      </w:r>
    </w:p>
    <w:p w:rsidR="00BE15D5" w:rsidRDefault="00BE15D5" w:rsidP="00BE15D5">
      <w:pPr>
        <w:pStyle w:val="NormalWeb"/>
        <w:numPr>
          <w:ilvl w:val="0"/>
          <w:numId w:val="16"/>
        </w:numPr>
      </w:pPr>
      <w:r>
        <w:t>Designed AI-assisted workflows that help users understand system behavior and take action faster</w:t>
      </w:r>
    </w:p>
    <w:p w:rsidR="00BE15D5" w:rsidRDefault="00BE15D5" w:rsidP="00BE15D5">
      <w:pPr>
        <w:pStyle w:val="NormalWeb"/>
        <w:numPr>
          <w:ilvl w:val="0"/>
          <w:numId w:val="16"/>
        </w:numPr>
      </w:pPr>
      <w:r>
        <w:t>Improved clarity of complex data by integrating AI-generated summaries and insights</w:t>
      </w:r>
    </w:p>
    <w:p w:rsidR="00BE15D5" w:rsidRDefault="00BE15D5" w:rsidP="00BE15D5">
      <w:pPr>
        <w:pStyle w:val="NormalWeb"/>
        <w:numPr>
          <w:ilvl w:val="0"/>
          <w:numId w:val="16"/>
        </w:numPr>
      </w:pPr>
      <w:r>
        <w:lastRenderedPageBreak/>
        <w:t>Designed interfaces where users can review and validate AI-generated recommendations</w:t>
      </w:r>
    </w:p>
    <w:p w:rsidR="00BE15D5" w:rsidRDefault="00BE15D5" w:rsidP="00BE15D5">
      <w:r>
        <w:pict>
          <v:rect id="_x0000_i1025" style="width:0;height:1.5pt" o:hralign="center" o:hrstd="t" o:hr="t" fillcolor="#a0a0a0" stroked="f"/>
        </w:pict>
      </w:r>
    </w:p>
    <w:p w:rsidR="00BE15D5" w:rsidRDefault="00BE15D5" w:rsidP="00BE15D5">
      <w:pPr>
        <w:pStyle w:val="Heading2"/>
      </w:pPr>
      <w:r>
        <w:rPr>
          <w:rStyle w:val="Strong"/>
          <w:b/>
          <w:bCs/>
        </w:rPr>
        <w:t>UI Architect</w:t>
      </w:r>
    </w:p>
    <w:p w:rsidR="00BE15D5" w:rsidRDefault="00BE15D5" w:rsidP="00BE15D5">
      <w:pPr>
        <w:pStyle w:val="NormalWeb"/>
      </w:pPr>
      <w:proofErr w:type="gramStart"/>
      <w:r>
        <w:t>Led UI architecture and interface design for complex digital platforms and operational systems.</w:t>
      </w:r>
      <w:proofErr w:type="gramEnd"/>
    </w:p>
    <w:p w:rsidR="00BE15D5" w:rsidRDefault="00BE15D5" w:rsidP="00BE15D5">
      <w:pPr>
        <w:pStyle w:val="NormalWeb"/>
      </w:pPr>
      <w:r>
        <w:t>Key Contributions:</w:t>
      </w:r>
    </w:p>
    <w:p w:rsidR="00BE15D5" w:rsidRDefault="00BE15D5" w:rsidP="00BE15D5">
      <w:pPr>
        <w:pStyle w:val="NormalWeb"/>
        <w:numPr>
          <w:ilvl w:val="0"/>
          <w:numId w:val="17"/>
        </w:numPr>
      </w:pPr>
      <w:r>
        <w:t>Designed scalable UI frameworks for enterprise applications</w:t>
      </w:r>
    </w:p>
    <w:p w:rsidR="00BE15D5" w:rsidRDefault="00BE15D5" w:rsidP="00BE15D5">
      <w:pPr>
        <w:pStyle w:val="NormalWeb"/>
        <w:numPr>
          <w:ilvl w:val="0"/>
          <w:numId w:val="17"/>
        </w:numPr>
      </w:pPr>
      <w:r>
        <w:t>Developed reusable UI components and design standards</w:t>
      </w:r>
    </w:p>
    <w:p w:rsidR="00BE15D5" w:rsidRDefault="00BE15D5" w:rsidP="00BE15D5">
      <w:pPr>
        <w:pStyle w:val="NormalWeb"/>
        <w:numPr>
          <w:ilvl w:val="0"/>
          <w:numId w:val="17"/>
        </w:numPr>
      </w:pPr>
      <w:r>
        <w:t>Improved usability of complex data dashboards and monitoring systems</w:t>
      </w:r>
    </w:p>
    <w:p w:rsidR="00BE15D5" w:rsidRDefault="00BE15D5" w:rsidP="00BE15D5">
      <w:pPr>
        <w:pStyle w:val="NormalWeb"/>
        <w:numPr>
          <w:ilvl w:val="0"/>
          <w:numId w:val="17"/>
        </w:numPr>
      </w:pPr>
      <w:r>
        <w:t>Collaborated closely with product and engineering teams to enhance product usability</w:t>
      </w:r>
    </w:p>
    <w:p w:rsidR="00BE15D5" w:rsidRDefault="00BE15D5" w:rsidP="00BE15D5">
      <w:r>
        <w:pict>
          <v:rect id="_x0000_i1026" style="width:0;height:1.5pt" o:hralign="center" o:hrstd="t" o:hr="t" fillcolor="#a0a0a0" stroked="f"/>
        </w:pict>
      </w:r>
    </w:p>
    <w:p w:rsidR="00BE15D5" w:rsidRDefault="00BE15D5" w:rsidP="00BE15D5">
      <w:pPr>
        <w:pStyle w:val="Heading2"/>
      </w:pPr>
      <w:r>
        <w:rPr>
          <w:rStyle w:val="Strong"/>
          <w:b/>
          <w:bCs/>
        </w:rPr>
        <w:t>Senior UI Developer</w:t>
      </w:r>
    </w:p>
    <w:p w:rsidR="00BE15D5" w:rsidRDefault="00BE15D5" w:rsidP="00BE15D5">
      <w:pPr>
        <w:pStyle w:val="NormalWeb"/>
      </w:pPr>
      <w:proofErr w:type="gramStart"/>
      <w:r>
        <w:t>Developed responsive and user-friendly interfaces for web-based applications.</w:t>
      </w:r>
      <w:proofErr w:type="gramEnd"/>
    </w:p>
    <w:p w:rsidR="00BE15D5" w:rsidRDefault="00BE15D5" w:rsidP="00BE15D5">
      <w:pPr>
        <w:pStyle w:val="NormalWeb"/>
      </w:pPr>
      <w:r>
        <w:t>Key Contributions:</w:t>
      </w:r>
    </w:p>
    <w:p w:rsidR="00BE15D5" w:rsidRDefault="00BE15D5" w:rsidP="00BE15D5">
      <w:pPr>
        <w:pStyle w:val="NormalWeb"/>
        <w:numPr>
          <w:ilvl w:val="0"/>
          <w:numId w:val="18"/>
        </w:numPr>
      </w:pPr>
      <w:r>
        <w:t>Built high-quality responsive interfaces</w:t>
      </w:r>
    </w:p>
    <w:p w:rsidR="00BE15D5" w:rsidRDefault="00BE15D5" w:rsidP="00BE15D5">
      <w:pPr>
        <w:pStyle w:val="NormalWeb"/>
        <w:numPr>
          <w:ilvl w:val="0"/>
          <w:numId w:val="18"/>
        </w:numPr>
      </w:pPr>
      <w:r>
        <w:t>Developed reusable UI components and interaction patterns</w:t>
      </w:r>
    </w:p>
    <w:p w:rsidR="00BE15D5" w:rsidRDefault="00BE15D5" w:rsidP="00BE15D5">
      <w:pPr>
        <w:pStyle w:val="NormalWeb"/>
        <w:numPr>
          <w:ilvl w:val="0"/>
          <w:numId w:val="18"/>
        </w:numPr>
      </w:pPr>
      <w:r>
        <w:t>Improved user experience through better layout, navigation, and interaction design</w:t>
      </w:r>
    </w:p>
    <w:p w:rsidR="00BE15D5" w:rsidRDefault="00BE15D5" w:rsidP="00BE15D5">
      <w:r>
        <w:pict>
          <v:rect id="_x0000_i1027" style="width:0;height:1.5pt" o:hralign="center" o:hrstd="t" o:hr="t" fillcolor="#a0a0a0" stroked="f"/>
        </w:pict>
      </w:r>
    </w:p>
    <w:p w:rsidR="00BE15D5" w:rsidRDefault="00BE15D5" w:rsidP="00BE15D5">
      <w:pPr>
        <w:pStyle w:val="Heading1"/>
      </w:pPr>
      <w:r>
        <w:rPr>
          <w:rStyle w:val="Strong"/>
          <w:b/>
          <w:bCs/>
        </w:rPr>
        <w:t>Selected Projects</w:t>
      </w:r>
    </w:p>
    <w:p w:rsidR="00BE15D5" w:rsidRDefault="00BE15D5" w:rsidP="00BE15D5">
      <w:pPr>
        <w:pStyle w:val="Heading2"/>
      </w:pPr>
      <w:r>
        <w:rPr>
          <w:rStyle w:val="Strong"/>
          <w:b/>
          <w:bCs/>
        </w:rPr>
        <w:t xml:space="preserve">AI </w:t>
      </w:r>
      <w:proofErr w:type="spellStart"/>
      <w:r>
        <w:rPr>
          <w:rStyle w:val="Strong"/>
          <w:b/>
          <w:bCs/>
        </w:rPr>
        <w:t>Agentic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IoT</w:t>
      </w:r>
      <w:proofErr w:type="spellEnd"/>
      <w:r>
        <w:rPr>
          <w:rStyle w:val="Strong"/>
          <w:b/>
          <w:bCs/>
        </w:rPr>
        <w:t xml:space="preserve"> Monitoring Dashboard</w:t>
      </w:r>
    </w:p>
    <w:p w:rsidR="00BE15D5" w:rsidRDefault="00BE15D5" w:rsidP="00BE15D5">
      <w:pPr>
        <w:pStyle w:val="NormalWeb"/>
      </w:pPr>
      <w:r>
        <w:t>Designed a smart operational dashboard that uses AI to analyze device data and highlight insights for operations teams.</w:t>
      </w:r>
    </w:p>
    <w:p w:rsidR="00BE15D5" w:rsidRDefault="00BE15D5" w:rsidP="00BE15D5">
      <w:pPr>
        <w:pStyle w:val="NormalWeb"/>
      </w:pPr>
      <w:r>
        <w:t>Key Work:</w:t>
      </w:r>
    </w:p>
    <w:p w:rsidR="00BE15D5" w:rsidRDefault="00BE15D5" w:rsidP="00BE15D5">
      <w:pPr>
        <w:pStyle w:val="NormalWeb"/>
        <w:numPr>
          <w:ilvl w:val="0"/>
          <w:numId w:val="19"/>
        </w:numPr>
      </w:pPr>
      <w:r>
        <w:t>Designed dashboard layouts displaying device health, operational metrics, and AI-generated alerts</w:t>
      </w:r>
    </w:p>
    <w:p w:rsidR="00BE15D5" w:rsidRDefault="00BE15D5" w:rsidP="00BE15D5">
      <w:pPr>
        <w:pStyle w:val="NormalWeb"/>
        <w:numPr>
          <w:ilvl w:val="0"/>
          <w:numId w:val="19"/>
        </w:numPr>
      </w:pPr>
      <w:r>
        <w:t>Created interaction flows for reviewing AI insights and anomaly detection results</w:t>
      </w:r>
    </w:p>
    <w:p w:rsidR="00BE15D5" w:rsidRDefault="00BE15D5" w:rsidP="00BE15D5">
      <w:pPr>
        <w:pStyle w:val="NormalWeb"/>
        <w:numPr>
          <w:ilvl w:val="0"/>
          <w:numId w:val="19"/>
        </w:numPr>
      </w:pPr>
      <w:r>
        <w:lastRenderedPageBreak/>
        <w:t>Designed interfaces that allow users to validate and act on AI-generated recommendations</w:t>
      </w:r>
    </w:p>
    <w:p w:rsidR="00BE15D5" w:rsidRDefault="00BE15D5" w:rsidP="00BE15D5">
      <w:pPr>
        <w:pStyle w:val="NormalWeb"/>
        <w:numPr>
          <w:ilvl w:val="0"/>
          <w:numId w:val="19"/>
        </w:numPr>
      </w:pPr>
      <w:r>
        <w:t xml:space="preserve">Simplified complex </w:t>
      </w:r>
      <w:proofErr w:type="spellStart"/>
      <w:r>
        <w:t>IoT</w:t>
      </w:r>
      <w:proofErr w:type="spellEnd"/>
      <w:r>
        <w:t xml:space="preserve"> telemetry data through clear visualizations and summaries</w:t>
      </w:r>
    </w:p>
    <w:p w:rsidR="00BE15D5" w:rsidRDefault="00BE15D5" w:rsidP="00BE15D5">
      <w:pPr>
        <w:pStyle w:val="NormalWeb"/>
      </w:pPr>
      <w:r>
        <w:t>Impact:</w:t>
      </w:r>
    </w:p>
    <w:p w:rsidR="00BE15D5" w:rsidRDefault="00BE15D5" w:rsidP="00BE15D5">
      <w:pPr>
        <w:pStyle w:val="NormalWeb"/>
      </w:pPr>
      <w:r>
        <w:t>Improved operational visibility and helped teams identify device issues faster.</w:t>
      </w:r>
    </w:p>
    <w:p w:rsidR="00BE15D5" w:rsidRDefault="00BE15D5" w:rsidP="00BE15D5">
      <w:r>
        <w:pict>
          <v:rect id="_x0000_i1028" style="width:0;height:1.5pt" o:hralign="center" o:hrstd="t" o:hr="t" fillcolor="#a0a0a0" stroked="f"/>
        </w:pict>
      </w:r>
    </w:p>
    <w:p w:rsidR="00BE15D5" w:rsidRDefault="00BE15D5" w:rsidP="00BE15D5">
      <w:pPr>
        <w:pStyle w:val="Heading2"/>
      </w:pPr>
      <w:r>
        <w:rPr>
          <w:rStyle w:val="Strong"/>
          <w:b/>
          <w:bCs/>
        </w:rPr>
        <w:t>AI Predictive Maintenance Experience (</w:t>
      </w:r>
      <w:proofErr w:type="spellStart"/>
      <w:r>
        <w:rPr>
          <w:rStyle w:val="Strong"/>
          <w:b/>
          <w:bCs/>
        </w:rPr>
        <w:t>IoT</w:t>
      </w:r>
      <w:proofErr w:type="spellEnd"/>
      <w:r>
        <w:rPr>
          <w:rStyle w:val="Strong"/>
          <w:b/>
          <w:bCs/>
        </w:rPr>
        <w:t>)</w:t>
      </w:r>
    </w:p>
    <w:p w:rsidR="00BE15D5" w:rsidRDefault="00BE15D5" w:rsidP="00BE15D5">
      <w:pPr>
        <w:pStyle w:val="NormalWeb"/>
      </w:pPr>
      <w:r>
        <w:t>Designed a product experience that uses AI to identify potential device failures and assist maintenance teams.</w:t>
      </w:r>
    </w:p>
    <w:p w:rsidR="00BE15D5" w:rsidRDefault="00BE15D5" w:rsidP="00BE15D5">
      <w:pPr>
        <w:pStyle w:val="NormalWeb"/>
      </w:pPr>
      <w:r>
        <w:t>Key Work:</w:t>
      </w:r>
    </w:p>
    <w:p w:rsidR="00BE15D5" w:rsidRDefault="00BE15D5" w:rsidP="00BE15D5">
      <w:pPr>
        <w:pStyle w:val="NormalWeb"/>
        <w:numPr>
          <w:ilvl w:val="0"/>
          <w:numId w:val="20"/>
        </w:numPr>
      </w:pPr>
      <w:r>
        <w:t>Designed AI-generated device health indicators and predictive alerts</w:t>
      </w:r>
    </w:p>
    <w:p w:rsidR="00BE15D5" w:rsidRDefault="00BE15D5" w:rsidP="00BE15D5">
      <w:pPr>
        <w:pStyle w:val="NormalWeb"/>
        <w:numPr>
          <w:ilvl w:val="0"/>
          <w:numId w:val="20"/>
        </w:numPr>
      </w:pPr>
      <w:r>
        <w:t>Created user flows for reviewing AI maintenance recommendations</w:t>
      </w:r>
    </w:p>
    <w:p w:rsidR="00BE15D5" w:rsidRDefault="00BE15D5" w:rsidP="00BE15D5">
      <w:pPr>
        <w:pStyle w:val="NormalWeb"/>
        <w:numPr>
          <w:ilvl w:val="0"/>
          <w:numId w:val="20"/>
        </w:numPr>
      </w:pPr>
      <w:r>
        <w:t>Designed dashboards showing device performance trends and system health</w:t>
      </w:r>
    </w:p>
    <w:p w:rsidR="00BE15D5" w:rsidRDefault="00BE15D5" w:rsidP="00BE15D5">
      <w:pPr>
        <w:pStyle w:val="NormalWeb"/>
        <w:numPr>
          <w:ilvl w:val="0"/>
          <w:numId w:val="20"/>
        </w:numPr>
      </w:pPr>
      <w:r>
        <w:t>Improved usability of maintenance monitoring tools</w:t>
      </w:r>
    </w:p>
    <w:p w:rsidR="00BE15D5" w:rsidRDefault="00BE15D5" w:rsidP="00BE15D5">
      <w:pPr>
        <w:pStyle w:val="NormalWeb"/>
      </w:pPr>
      <w:r>
        <w:t>Impact:</w:t>
      </w:r>
    </w:p>
    <w:p w:rsidR="00BE15D5" w:rsidRDefault="00BE15D5" w:rsidP="00BE15D5">
      <w:pPr>
        <w:pStyle w:val="NormalWeb"/>
      </w:pPr>
      <w:r>
        <w:t>Enabled earlier identification of potential issues and improved maintenance planning.</w:t>
      </w:r>
    </w:p>
    <w:p w:rsidR="00BE15D5" w:rsidRDefault="00BE15D5" w:rsidP="00BE15D5">
      <w:r>
        <w:pict>
          <v:rect id="_x0000_i1029" style="width:0;height:1.5pt" o:hralign="center" o:hrstd="t" o:hr="t" fillcolor="#a0a0a0" stroked="f"/>
        </w:pict>
      </w:r>
    </w:p>
    <w:p w:rsidR="00BE15D5" w:rsidRDefault="00BE15D5" w:rsidP="00BE15D5">
      <w:pPr>
        <w:pStyle w:val="Heading1"/>
      </w:pPr>
      <w:r>
        <w:rPr>
          <w:rStyle w:val="Strong"/>
          <w:b/>
          <w:bCs/>
        </w:rPr>
        <w:t>Domain Experience</w:t>
      </w:r>
    </w:p>
    <w:p w:rsidR="00BE15D5" w:rsidRDefault="00BE15D5" w:rsidP="00BE15D5">
      <w:pPr>
        <w:pStyle w:val="NormalWeb"/>
      </w:pPr>
      <w:proofErr w:type="spellStart"/>
      <w:r>
        <w:t>IoT</w:t>
      </w:r>
      <w:proofErr w:type="spellEnd"/>
      <w:r>
        <w:t xml:space="preserve"> monitoring platforms</w:t>
      </w:r>
      <w:r>
        <w:br/>
        <w:t>Operational dashboards</w:t>
      </w:r>
      <w:r>
        <w:br/>
        <w:t>Transport and device monitoring systems</w:t>
      </w:r>
      <w:r>
        <w:br/>
        <w:t>AI-assisted monitoring and analytics tools</w:t>
      </w:r>
    </w:p>
    <w:p w:rsidR="00250320" w:rsidRDefault="00250320" w:rsidP="00250320">
      <w:pPr>
        <w:pStyle w:val="Heading1"/>
      </w:pPr>
      <w:r>
        <w:rPr>
          <w:rStyle w:val="Strong"/>
          <w:b/>
          <w:bCs/>
        </w:rPr>
        <w:t>Design Approach</w:t>
      </w:r>
    </w:p>
    <w:p w:rsidR="00250320" w:rsidRDefault="00250320" w:rsidP="00250320">
      <w:pPr>
        <w:pStyle w:val="NormalWeb"/>
      </w:pPr>
      <w:r>
        <w:t>My design approach focuses on creating practical and intuitive experiences that help users understand complex systems easily. When designing AI-powered features, I prioritize clarity, transparency, and usability so that users can confidently interact with intelligent systems.</w:t>
      </w:r>
    </w:p>
    <w:p w:rsidR="00A22EEF" w:rsidRDefault="00A22EEF">
      <w:pPr>
        <w:pStyle w:val="Heading1"/>
      </w:pPr>
    </w:p>
    <w:p w:rsidR="00A87238" w:rsidRDefault="00250320">
      <w:pPr>
        <w:pStyle w:val="Heading1"/>
      </w:pPr>
      <w:r>
        <w:t>Education</w:t>
      </w:r>
    </w:p>
    <w:p w:rsidR="00A87238" w:rsidRDefault="001F4D29">
      <w:proofErr w:type="spellStart"/>
      <w:r>
        <w:t>Bsc</w:t>
      </w:r>
      <w:proofErr w:type="spellEnd"/>
      <w:r>
        <w:t xml:space="preserve"> Commuters (Bachelor of Science and Commuters - 2005</w:t>
      </w:r>
    </w:p>
    <w:sectPr w:rsidR="00A872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CD4F5C"/>
    <w:multiLevelType w:val="multilevel"/>
    <w:tmpl w:val="72B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6E4CA8"/>
    <w:multiLevelType w:val="multilevel"/>
    <w:tmpl w:val="24B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6007A"/>
    <w:multiLevelType w:val="multilevel"/>
    <w:tmpl w:val="D99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7F7FC0"/>
    <w:multiLevelType w:val="multilevel"/>
    <w:tmpl w:val="90F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D83A1E"/>
    <w:multiLevelType w:val="multilevel"/>
    <w:tmpl w:val="9DD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835440"/>
    <w:multiLevelType w:val="multilevel"/>
    <w:tmpl w:val="E63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F040CA"/>
    <w:multiLevelType w:val="multilevel"/>
    <w:tmpl w:val="A64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950C49"/>
    <w:multiLevelType w:val="multilevel"/>
    <w:tmpl w:val="210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B24EE2"/>
    <w:multiLevelType w:val="multilevel"/>
    <w:tmpl w:val="F5C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2C5890"/>
    <w:multiLevelType w:val="multilevel"/>
    <w:tmpl w:val="88F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2E6B75"/>
    <w:multiLevelType w:val="multilevel"/>
    <w:tmpl w:val="4E0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3"/>
  </w:num>
  <w:num w:numId="12">
    <w:abstractNumId w:val="15"/>
  </w:num>
  <w:num w:numId="13">
    <w:abstractNumId w:val="10"/>
  </w:num>
  <w:num w:numId="14">
    <w:abstractNumId w:val="12"/>
  </w:num>
  <w:num w:numId="15">
    <w:abstractNumId w:val="11"/>
  </w:num>
  <w:num w:numId="16">
    <w:abstractNumId w:val="16"/>
  </w:num>
  <w:num w:numId="17">
    <w:abstractNumId w:val="17"/>
  </w:num>
  <w:num w:numId="18">
    <w:abstractNumId w:val="9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4D29"/>
    <w:rsid w:val="00250320"/>
    <w:rsid w:val="0029639D"/>
    <w:rsid w:val="00326F90"/>
    <w:rsid w:val="00A22EEF"/>
    <w:rsid w:val="00A87238"/>
    <w:rsid w:val="00AA1D8D"/>
    <w:rsid w:val="00B47730"/>
    <w:rsid w:val="00BE15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F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C1C435-A143-43AF-9114-D4B88C942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2026-03-10T08:27:00Z</dcterms:modified>
  <cp:category/>
</cp:coreProperties>
</file>